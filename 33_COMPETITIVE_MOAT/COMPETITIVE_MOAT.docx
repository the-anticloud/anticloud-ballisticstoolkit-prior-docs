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BALLISTICSTOOLKIT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https://github.com/chasep255/BallisticsToolkit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