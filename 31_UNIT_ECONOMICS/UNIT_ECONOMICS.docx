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BALLISTICSTOOLKIT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ARTILLERY_MANUFACTURING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